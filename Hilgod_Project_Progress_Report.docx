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Hilgod Online Shop — Project Progress &amp; Technical Delivery Report</w:t>
      </w:r>
    </w:p>
    <w:p>
      <w:r>
        <w:rPr>
          <w:b/>
        </w:rPr>
        <w:t xml:space="preserve">Prepared By: </w:t>
      </w:r>
      <w:r>
        <w:t>Development Team</w:t>
      </w:r>
    </w:p>
    <w:p>
      <w:r>
        <w:rPr>
          <w:b/>
        </w:rPr>
        <w:t xml:space="preserve">Project: </w:t>
      </w:r>
      <w:r>
        <w:t>Hilgod Online Shop</w:t>
      </w:r>
    </w:p>
    <w:p>
      <w:r>
        <w:rPr>
          <w:b/>
        </w:rPr>
        <w:t xml:space="preserve">Report Date: </w:t>
      </w:r>
      <w:r>
        <w:t>May 7, 2026</w:t>
      </w:r>
    </w:p>
    <w:p>
      <w:r>
        <w:rPr>
          <w:b/>
        </w:rPr>
        <w:t xml:space="preserve">Technology Stack: </w:t>
      </w:r>
      <w:r>
        <w:t>Next.js 16 · React 19 · Express.js 5 · Supabase (PostgreSQL + Authentication) · Paystack</w:t>
      </w:r>
    </w:p>
    <w:p>
      <w:r>
        <w:rPr>
          <w:b/>
        </w:rPr>
        <w:t xml:space="preserve">Deployment Environment: </w:t>
      </w:r>
      <w:r>
        <w:t>Render Cloud Hosting</w:t>
      </w:r>
    </w:p>
    <w:p>
      <w:r>
        <w:rPr>
          <w:b/>
        </w:rPr>
        <w:t xml:space="preserve">Repository: </w:t>
      </w:r>
      <w:r>
        <w:t>https://github.com/Walter-sdq/HilgodOnlineShop</w:t>
      </w:r>
    </w:p>
    <w:p>
      <w:pPr>
        <w:pStyle w:val="Heading2"/>
      </w:pPr>
      <w:r>
        <w:t>1. Executive Summary</w:t>
      </w:r>
    </w:p>
    <w:p>
      <w:r>
        <w:t>This report outlines the current development status, completed milestones, remaining implementation tasks, infrastructure setup, and deployment readiness of the Hilgod Online Shop platform.</w:t>
      </w:r>
    </w:p>
    <w:p>
      <w:r>
        <w:t>The project objective is the transformation of an existing static e-commerce website into a fully dynamic, production-ready online marketplace with secure authentication, seller management, administrative controls, persistent user data, payment integration, and scalable backend infrastructure.</w:t>
      </w:r>
    </w:p>
    <w:p>
      <w:r>
        <w:t>At the time of this report, the platform is approximately 88% complete and is currently deployed in a live cloud environment for testing and demonstration purposes.</w:t>
      </w:r>
    </w:p>
    <w:p>
      <w:r>
        <w:t>Core platform infrastructure, backend architecture, authentication systems, database integration, administrative functionality, seller systems, shopping cart persistence, and dynamic product rendering have been completed successfully. Major security vulnerabilities identified during development have also been resolved.</w:t>
      </w:r>
    </w:p>
    <w:p>
      <w:r>
        <w:t>The remaining work primarily involves:</w:t>
        <w:br/>
        <w:t>• Email notification integration</w:t>
        <w:br/>
        <w:t>• Product image upload interface</w:t>
        <w:br/>
        <w:t>• Custom password reset experience</w:t>
        <w:br/>
        <w:t>• Delivery/shipping fee calculation</w:t>
        <w:br/>
        <w:t>• Final payment gateway configuration using the client’s production credentials</w:t>
        <w:br/>
        <w:t>• Final UI/UX polish and production hardening</w:t>
      </w:r>
    </w:p>
    <w:p>
      <w:pPr>
        <w:pStyle w:val="Heading2"/>
      </w:pPr>
      <w:r>
        <w:t>2. Project Scope Alignment</w:t>
      </w:r>
    </w:p>
    <w:p>
      <w:r>
        <w:t>The development work completed to date aligns closely with the agreed project scope outlined in the engagement requirements.</w:t>
      </w:r>
    </w:p>
    <w:p>
      <w:r>
        <w:t>Completed core deliverables include:</w:t>
        <w:br/>
        <w:t>• Conversion of static pages into fully dynamic, database-driven content</w:t>
        <w:br/>
        <w:t>• Secure backend API architecture</w:t>
        <w:br/>
        <w:t>• User authentication and authorization</w:t>
        <w:br/>
        <w:t>• Google OAuth integration</w:t>
        <w:br/>
        <w:t>• Persistent cart and wishlist functionality</w:t>
        <w:br/>
        <w:t>• Product catalog management</w:t>
        <w:br/>
        <w:t>• Seller onboarding and seller dashboards</w:t>
        <w:br/>
        <w:t>• Administrative dashboard and platform controls</w:t>
        <w:br/>
        <w:t>• Dynamic order processing system</w:t>
        <w:br/>
        <w:t>• Supabase database integration</w:t>
        <w:br/>
        <w:t>• Production deployment infrastructure</w:t>
        <w:br/>
        <w:t>• Security hardening and endpoint protection</w:t>
      </w:r>
    </w:p>
    <w:p>
      <w:r>
        <w:t>In progress or pending finalization:</w:t>
        <w:br/>
        <w:t>• Multi-currency automation refinement</w:t>
        <w:br/>
        <w:t>• Payment gateway activation using live credentials</w:t>
        <w:br/>
        <w:t>• Email notification services</w:t>
        <w:br/>
        <w:t>• Delivery and shipping calculation logic</w:t>
        <w:br/>
        <w:t>• Enhanced product media upload functionality</w:t>
      </w:r>
    </w:p>
    <w:p>
      <w:pPr>
        <w:pStyle w:val="Heading2"/>
      </w:pPr>
      <w:r>
        <w:t>3. Current Live Deployment</w:t>
      </w:r>
    </w:p>
    <w:p>
      <w:r>
        <w:t>Customer Frontend:</w:t>
        <w:br/>
        <w:t>https://hilgod-frontend.onrender.com</w:t>
      </w:r>
    </w:p>
    <w:p>
      <w:r>
        <w:t>Backend API:</w:t>
        <w:br/>
        <w:t>https://hilgodonlineshop.onrender.com</w:t>
      </w:r>
    </w:p>
    <w:p>
      <w:r>
        <w:t>API Health Endpoint:</w:t>
        <w:br/>
        <w:t>https://hilgodonlineshop.onrender.com/api/health</w:t>
      </w:r>
    </w:p>
    <w:p>
      <w:r>
        <w:t>The platform is currently hosted on Render cloud infrastructure with automatic deployment enabled from the main production branch.</w:t>
      </w:r>
    </w:p>
    <w:p>
      <w:pPr>
        <w:pStyle w:val="Heading2"/>
      </w:pPr>
      <w:r>
        <w:t>4. Overall Project Completion Status</w:t>
      </w:r>
    </w:p>
    <w:p>
      <w:r>
        <w:t>Infrastructure &amp; Deployment — 95%</w:t>
        <w:br/>
        <w:t>Authentication System — 95%</w:t>
        <w:br/>
        <w:t>Product Catalog System — 95%</w:t>
        <w:br/>
        <w:t>Shopping Cart &amp; Wishlist — 95%</w:t>
        <w:br/>
        <w:t>Seller Dashboard — 88%</w:t>
        <w:br/>
        <w:t>Admin Dashboard — 88%</w:t>
        <w:br/>
        <w:t>Order Management System — 90%</w:t>
        <w:br/>
        <w:t>Security Hardening — 95%</w:t>
        <w:br/>
        <w:t>Payment Integration — 70%</w:t>
        <w:br/>
        <w:t>Email Notification System — 10%</w:t>
        <w:br/>
        <w:t>Delivery &amp; Shipping Logic — 10%</w:t>
        <w:br/>
        <w:t>Image Upload System — 15%</w:t>
      </w:r>
    </w:p>
    <w:p>
      <w:r>
        <w:t>Overall Platform Completion: ~88%</w:t>
      </w:r>
    </w:p>
    <w:p>
      <w:pPr>
        <w:pStyle w:val="Heading2"/>
      </w:pPr>
      <w:r>
        <w:t>5. Key Technical Achievements</w:t>
      </w:r>
    </w:p>
    <w:p>
      <w:r>
        <w:t>Backend Stabilization &amp; Critical Bug Resolution:</w:t>
        <w:br/>
        <w:t>Several high-priority backend and deployment issues were identified and resolved during development, including Express.js startup failures, API request failures, database query recursion issues, authentication synchronization errors, shopping cart persistence conflicts, and production deployment configuration issues.</w:t>
      </w:r>
    </w:p>
    <w:p>
      <w:r>
        <w:t>Security Hardening:</w:t>
        <w:br/>
        <w:t>The platform has undergone significant security improvements, including protected authenticated routes, ownership validation on user resources, secure JWT verification, Row-Level Security policy corrections, seller data isolation, server-side pricing validation, and prevention of unauthorized order access.</w:t>
      </w:r>
    </w:p>
    <w:p>
      <w:r>
        <w:t>Dynamic Platform Migration:</w:t>
        <w:br/>
        <w:t>The application has been fully migrated away from hardcoded/static data structures. All product listings, category pages, account systems, order tracking, and dashboard data are now dynamically served from the database through secured backend APIs.</w:t>
      </w:r>
    </w:p>
    <w:p>
      <w:pPr>
        <w:pStyle w:val="Heading2"/>
      </w:pPr>
      <w:r>
        <w:t>6. Current Functional Features</w:t>
      </w:r>
    </w:p>
    <w:p>
      <w:r>
        <w:t>Authentication &amp; User Accounts:</w:t>
        <w:br/>
        <w:t>• Email/password registration and login</w:t>
        <w:br/>
        <w:t>• Google OAuth login</w:t>
        <w:br/>
        <w:t>• JWT-protected authenticated sessions</w:t>
        <w:br/>
        <w:t>• Automatic user profile creation</w:t>
        <w:br/>
        <w:t>• Role-based account access</w:t>
      </w:r>
    </w:p>
    <w:p>
      <w:r>
        <w:t>E-Commerce Features:</w:t>
        <w:br/>
        <w:t>• Dynamic product listings</w:t>
        <w:br/>
        <w:t>• Product categories and filtering</w:t>
        <w:br/>
        <w:t>• Product detail pages</w:t>
        <w:br/>
        <w:t>• Shopping cart persistence</w:t>
        <w:br/>
        <w:t>• Wishlist functionality</w:t>
        <w:br/>
        <w:t>• Order placement workflow</w:t>
        <w:br/>
        <w:t>• Order tracking interface</w:t>
      </w:r>
    </w:p>
    <w:p>
      <w:r>
        <w:t>Seller Features:</w:t>
        <w:br/>
        <w:t>• Seller onboarding flow</w:t>
        <w:br/>
        <w:t>• Seller dashboard</w:t>
        <w:br/>
        <w:t>• Seller product management</w:t>
        <w:br/>
        <w:t>• Seller performance metrics</w:t>
      </w:r>
    </w:p>
    <w:p>
      <w:r>
        <w:t>Administrative Features:</w:t>
        <w:br/>
        <w:t>• Product approval system</w:t>
        <w:br/>
        <w:t>• Seller approval system</w:t>
        <w:br/>
        <w:t>• Customer management</w:t>
        <w:br/>
        <w:t>• Order management</w:t>
        <w:br/>
        <w:t>• Category management</w:t>
        <w:br/>
        <w:t>• Business analytics dashboard</w:t>
      </w:r>
    </w:p>
    <w:p>
      <w:pPr>
        <w:pStyle w:val="Heading2"/>
      </w:pPr>
      <w:r>
        <w:t>7. Remaining Development Tasks</w:t>
      </w:r>
    </w:p>
    <w:p>
      <w:r>
        <w:t>High Priority:</w:t>
        <w:br/>
        <w:t>• Email notification integration</w:t>
        <w:br/>
        <w:t>• Product image upload system</w:t>
        <w:br/>
        <w:t>• Custom password reset experience</w:t>
      </w:r>
    </w:p>
    <w:p>
      <w:r>
        <w:t>Medium Priority:</w:t>
        <w:br/>
        <w:t>• Shipping and delivery calculation</w:t>
        <w:br/>
        <w:t>• Seller product flow QA &amp; refinement</w:t>
      </w:r>
    </w:p>
    <w:p>
      <w:r>
        <w:t>Low Priority:</w:t>
        <w:br/>
        <w:t>• Multi-currency enhancements</w:t>
      </w:r>
    </w:p>
    <w:p>
      <w:r>
        <w:t>Estimated Remaining Timeline:</w:t>
        <w:br/>
        <w:t>Approximately 5–8 working days to reach full production readiness.</w:t>
      </w:r>
    </w:p>
    <w:p>
      <w:pPr>
        <w:pStyle w:val="Heading2"/>
      </w:pPr>
      <w:r>
        <w:t>8. Client Requirements Before Final Handover</w:t>
      </w:r>
    </w:p>
    <w:p>
      <w:r>
        <w:t>Required client-side actions include:</w:t>
        <w:br/>
        <w:t>• Supabase production project setup</w:t>
        <w:br/>
        <w:t>• Paystack live payment credentials</w:t>
        <w:br/>
        <w:t>• Google OAuth production credentials</w:t>
        <w:br/>
        <w:t>• SMTP/email provider configuration</w:t>
      </w:r>
    </w:p>
    <w:p>
      <w:r>
        <w:t>Recommended infrastructure updates:</w:t>
        <w:br/>
        <w:t>• Upgrade Supabase project to Pro Plan for enhanced security protections</w:t>
        <w:br/>
        <w:t>• Rotate all temporary developer credentials at handover</w:t>
        <w:br/>
        <w:t>• Configure production payment webhooks and domain settings</w:t>
      </w:r>
    </w:p>
    <w:p>
      <w:pPr>
        <w:pStyle w:val="Heading2"/>
      </w:pPr>
      <w:r>
        <w:t>9. Important Notes</w:t>
      </w:r>
    </w:p>
    <w:p>
      <w:r>
        <w:t>• The current deployment environment uses temporary developer-owned infrastructure and credentials for demonstration and development purposes.</w:t>
        <w:br/>
        <w:t>• All credentials, environment variables, and service ownership must be transferred or rotated during final handover.</w:t>
        <w:br/>
        <w:t>• The platform is currently stable for continued testing and stakeholder review.</w:t>
        <w:br/>
        <w:t>• Payment functionality will remain inactive until live Paystack credentials are supplied and configured.</w:t>
      </w:r>
    </w:p>
    <w:p>
      <w:pPr>
        <w:pStyle w:val="Heading2"/>
      </w:pPr>
      <w:r>
        <w:t>10. Conclusion</w:t>
      </w:r>
    </w:p>
    <w:p>
      <w:r>
        <w:t>The Hilgod Online Shop platform has progressed from a static website into a near-production-ready, fully dynamic e-commerce system with secure backend architecture, scalable database integration, seller management capabilities, and administrative tooling.</w:t>
      </w:r>
    </w:p>
    <w:p>
      <w:r>
        <w:t>The core platform infrastructure is operational, the majority of business-critical systems are functioning correctly, and the remaining work is primarily focused on production refinement, integrations, and user experience enhancements.</w:t>
      </w:r>
    </w:p>
    <w:p>
      <w:r>
        <w:t>The project is currently in its final implementation and stabilization phase prior to full production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